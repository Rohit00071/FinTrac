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FinTrac</w:t>
        <w:br/>
        <w:br/>
      </w:r>
    </w:p>
    <w:p>
      <w:pPr>
        <w:jc w:val="center"/>
      </w:pPr>
      <w:r>
        <w:rPr>
          <w:sz w:val="28"/>
        </w:rPr>
        <w:t>A Personal Finance Management Application</w:t>
        <w:br/>
        <w:br/>
      </w:r>
    </w:p>
    <w:p>
      <w:r>
        <w:br/>
        <w:br/>
        <w:br/>
      </w:r>
    </w:p>
    <w:p>
      <w:pPr>
        <w:jc w:val="center"/>
      </w:pPr>
      <w:r>
        <w:rPr>
          <w:sz w:val="24"/>
        </w:rPr>
        <w:t>A Dissertation submitted in partial fulfillment of the requirement</w:t>
        <w:br/>
        <w:t>For the award of degree of</w:t>
        <w:br/>
        <w:t>MASTER OF COMPUTER APPLICATIONS</w:t>
        <w:br/>
        <w:t>Of</w:t>
        <w:br/>
        <w:t>Visvesvaraya Technological University</w:t>
        <w:br/>
        <w:t>Belgaum, Karnataka</w:t>
        <w:br/>
        <w:br/>
        <w:t>By</w:t>
        <w:br/>
        <w:t>ROHIT T NADAGERI</w:t>
        <w:br/>
        <w:t>1CR24MC085</w:t>
        <w:br/>
        <w:br/>
        <w:t>Under the Guidance of</w:t>
        <w:br/>
        <w:t>Dr. KALAISELVI K</w:t>
        <w:br/>
        <w:t>Assistant Professor</w:t>
        <w:br/>
        <w:t>CMR Institute of Technology</w:t>
        <w:br/>
        <w:br/>
        <w:t>Department of Master of Computer Applications</w:t>
        <w:br/>
        <w:t>CMR INSTITUTE OF TECHNOLOGY</w:t>
        <w:br/>
        <w:t>132, IT Park Road, Kundalahalli, Bangalore – 560037</w:t>
        <w:br/>
        <w:t>2024-2026</w:t>
      </w:r>
    </w:p>
    <w:p>
      <w:r>
        <w:br w:type="page"/>
      </w:r>
    </w:p>
    <w:p>
      <w:pPr>
        <w:pStyle w:val="Heading1"/>
        <w:jc w:val="center"/>
      </w:pPr>
      <w:r>
        <w:t>CERTIFICATE</w:t>
      </w:r>
    </w:p>
    <w:p>
      <w:pPr>
        <w:jc w:val="both"/>
      </w:pPr>
      <w:r>
        <w:t>This is to certify that the project work entitled "FinTrac" submitted in partial fulfillment of the requirement for the award of the degree of Master of Computer Applications of the Visveswaraya Technological University, Belgaum, Karnataka is a bonafide work carried out by Rohit T Nadageri (1CR24MC085).</w:t>
      </w:r>
    </w:p>
    <w:p>
      <w:r>
        <w:br/>
        <w:br/>
        <w:br/>
        <w:br/>
        <w:br/>
      </w:r>
    </w:p>
    <w:p>
      <w:pPr>
        <w:jc w:val="left"/>
      </w:pPr>
      <w:r>
        <w:t>Signature of Guide                    Signature of HoD                    Signature of Principal</w:t>
        <w:br/>
        <w:br/>
        <w:t>Dr. Kalaiselvi K                      Dr. Gomathi T                       Dr. Sanjay Jain</w:t>
        <w:br/>
        <w:t>Asst. Professor, MCA                  HoD, MCA                            Principal, CMRIT</w:t>
      </w:r>
    </w:p>
    <w:p>
      <w:r>
        <w:br w:type="page"/>
      </w:r>
    </w:p>
    <w:p>
      <w:pPr>
        <w:pStyle w:val="Heading1"/>
        <w:jc w:val="center"/>
      </w:pPr>
      <w:r>
        <w:t>DECLARATION</w:t>
      </w:r>
    </w:p>
    <w:p>
      <w:pPr>
        <w:jc w:val="both"/>
      </w:pPr>
      <w:r>
        <w:t>I, ROHIT T NADAGERI, student of the 4th semester MCA at CMR Institute of Technology, Bangalore, bearing USN 1CR24MC085, hereby declare that the project entitled "FinTrac" has been carried out by me under the supervision of Prof. KALAISELVI K, Department of Computer Applications. This work is submitted in partial fulfillment of the requirements for the award of the Degree of Master of Computer Applications by the Visvesvaraya Technological University during the academic year 2024-25.</w:t>
        <w:br/>
        <w:br/>
        <w:t>This report has not been submitted to any other organization or university for any award of degree or certificate.</w:t>
      </w:r>
    </w:p>
    <w:p>
      <w:r>
        <w:br/>
        <w:br/>
        <w:br/>
      </w:r>
    </w:p>
    <w:p>
      <w:pPr>
        <w:jc w:val="right"/>
      </w:pPr>
      <w:r>
        <w:t>Place: Bangalore</w:t>
        <w:br/>
        <w:t>Date:</w:t>
        <w:br/>
        <w:br/>
        <w:t>Rohit T Nadageri</w:t>
        <w:br/>
        <w:t>1CR24MC085</w:t>
      </w:r>
    </w:p>
    <w:p>
      <w:r>
        <w:br w:type="page"/>
      </w:r>
    </w:p>
    <w:p>
      <w:pPr>
        <w:pStyle w:val="Heading1"/>
        <w:jc w:val="center"/>
      </w:pPr>
      <w:r>
        <w:t>ACKNOWLEDGEMENT</w:t>
      </w:r>
    </w:p>
    <w:p>
      <w:pPr>
        <w:jc w:val="both"/>
      </w:pPr>
      <w:r>
        <w:t>I would like to thank everyone who helped me complete this project.</w:t>
        <w:br/>
        <w:br/>
        <w:t>First, I want to express my sincere gratitude to my project guide, Prof. Kalaiselvi K, Assistant Professor in the MCA Department at CMR Institute of Technology. Her constant support and valuable guidance throughout this project made it possible.</w:t>
        <w:br/>
        <w:br/>
        <w:t>I also thank Dr. Gomathi, Head of Department, and Dr. Sanjay Jain, Principal of CMRIT, Bangalore, for their support during my studies.</w:t>
        <w:br/>
        <w:br/>
        <w:t>My heartfelt thanks go to my parents and family for their unconditional support.</w:t>
        <w:br/>
        <w:br/>
        <w:t>Finally, I would like to thank my friends for their advice and motivation throughout this journey.</w:t>
      </w:r>
    </w:p>
    <w:p>
      <w:r>
        <w:br/>
        <w:br/>
      </w:r>
    </w:p>
    <w:p>
      <w:pPr>
        <w:jc w:val="right"/>
      </w:pPr>
      <w:r>
        <w:t>Rohit T Nadageri</w:t>
        <w:br/>
        <w:t>1CR24MC085</w:t>
      </w:r>
    </w:p>
    <w:p>
      <w:r>
        <w:br w:type="page"/>
      </w:r>
    </w:p>
    <w:p>
      <w:pPr>
        <w:pStyle w:val="Heading1"/>
        <w:jc w:val="center"/>
      </w:pPr>
      <w:r>
        <w:t>ABSTRACT</w:t>
      </w:r>
    </w:p>
    <w:p>
      <w:pPr>
        <w:jc w:val="both"/>
      </w:pPr>
      <w:r>
        <w:t>FinTrac is a personal finance app I developed to help people track and manage their money more effectively. The app lets users record income and expenses, set budgets, create savings goals, and manage multiple accounts all in one place. I designed it specifically with Indian users in mind, so it supports rupee formatting, bank details, and UPI information.</w:t>
      </w:r>
    </w:p>
    <w:p>
      <w:pPr>
        <w:jc w:val="both"/>
      </w:pPr>
      <w:r>
        <w:t>The app gives users a clear picture of their financial situation through organized dashboards, categorized transactions, and visual budget indicators. Users can set financial goals, track their progress, and get alerts when they're close to exceeding their budget limits. I built it to work offline-first, meaning you can access and manage your financial data without needing constant internet connection. This makes it more reliable and keeps your data private.</w:t>
      </w:r>
    </w:p>
    <w:p>
      <w:pPr>
        <w:jc w:val="both"/>
      </w:pPr>
      <w:r>
        <w:t>My main goal with this project was to show how modern mobile technologies can solve real personal finance problems. FinTrac demonstrates practical use of React Native and local data storage to build a responsive, user-friendly app that works across platforms. Overall, this project applies what I learned in my studies to create something practical that helps people plan their finances better and manage their money more responsibly.</w:t>
      </w:r>
    </w:p>
    <w:p>
      <w:r>
        <w:br w:type="page"/>
      </w:r>
    </w:p>
    <w:p>
      <w:pPr>
        <w:pStyle w:val="Heading1"/>
        <w:jc w:val="center"/>
      </w:pPr>
      <w:r>
        <w:t>TABLE OF CONTENTS</w:t>
      </w:r>
    </w:p>
    <w:p>
      <w:r>
        <w:rPr>
          <w:sz w:val="24"/>
        </w:rPr>
        <w:t>1. Introduction</w:t>
      </w:r>
      <w:r>
        <w:rPr>
          <w:sz w:val="24"/>
        </w:rPr>
        <w:tab/>
        <w:tab/>
        <w:tab/>
        <w:tab/>
        <w:tab/>
        <w:t>8</w:t>
      </w:r>
    </w:p>
    <w:p>
      <w:r>
        <w:rPr>
          <w:sz w:val="24"/>
        </w:rPr>
        <w:t xml:space="preserve">    1.1 Project Description</w:t>
      </w:r>
      <w:r>
        <w:rPr>
          <w:sz w:val="24"/>
        </w:rPr>
        <w:tab/>
        <w:tab/>
        <w:tab/>
        <w:tab/>
        <w:tab/>
        <w:t>8</w:t>
      </w:r>
    </w:p>
    <w:p>
      <w:r>
        <w:rPr>
          <w:sz w:val="24"/>
        </w:rPr>
        <w:t xml:space="preserve">    1.2 Company Description</w:t>
      </w:r>
      <w:r>
        <w:rPr>
          <w:sz w:val="24"/>
        </w:rPr>
        <w:tab/>
        <w:tab/>
        <w:tab/>
        <w:tab/>
        <w:tab/>
        <w:t>11</w:t>
      </w:r>
    </w:p>
    <w:p>
      <w:r>
        <w:rPr>
          <w:sz w:val="24"/>
        </w:rPr>
        <w:t>2. Literature Survey</w:t>
      </w:r>
      <w:r>
        <w:rPr>
          <w:sz w:val="24"/>
        </w:rPr>
        <w:tab/>
        <w:tab/>
        <w:tab/>
        <w:tab/>
        <w:tab/>
        <w:t>12</w:t>
      </w:r>
    </w:p>
    <w:p>
      <w:r>
        <w:rPr>
          <w:sz w:val="24"/>
        </w:rPr>
        <w:t xml:space="preserve">    2.1 Existing and Proposed System</w:t>
      </w:r>
      <w:r>
        <w:rPr>
          <w:sz w:val="24"/>
        </w:rPr>
        <w:tab/>
        <w:tab/>
        <w:tab/>
        <w:tab/>
        <w:tab/>
        <w:t>12</w:t>
      </w:r>
    </w:p>
    <w:p>
      <w:r>
        <w:rPr>
          <w:sz w:val="24"/>
        </w:rPr>
        <w:t xml:space="preserve">    2.2 Feasibility Study</w:t>
      </w:r>
      <w:r>
        <w:rPr>
          <w:sz w:val="24"/>
        </w:rPr>
        <w:tab/>
        <w:tab/>
        <w:tab/>
        <w:tab/>
        <w:tab/>
        <w:t>14</w:t>
      </w:r>
    </w:p>
    <w:p>
      <w:r>
        <w:rPr>
          <w:sz w:val="24"/>
        </w:rPr>
        <w:t xml:space="preserve">    2.3 Tools and Technologies Used</w:t>
      </w:r>
      <w:r>
        <w:rPr>
          <w:sz w:val="24"/>
        </w:rPr>
        <w:tab/>
        <w:tab/>
        <w:tab/>
        <w:tab/>
        <w:tab/>
        <w:t>15</w:t>
      </w:r>
    </w:p>
    <w:p>
      <w:r>
        <w:rPr>
          <w:sz w:val="24"/>
        </w:rPr>
        <w:t xml:space="preserve">    2.4 Hardware and Software Requirements</w:t>
      </w:r>
      <w:r>
        <w:rPr>
          <w:sz w:val="24"/>
        </w:rPr>
        <w:tab/>
        <w:tab/>
        <w:tab/>
        <w:tab/>
        <w:tab/>
        <w:t>16</w:t>
      </w:r>
    </w:p>
    <w:p>
      <w:r>
        <w:rPr>
          <w:sz w:val="24"/>
        </w:rPr>
        <w:t>3. Software Requirements Specification</w:t>
      </w:r>
      <w:r>
        <w:rPr>
          <w:sz w:val="24"/>
        </w:rPr>
        <w:tab/>
        <w:tab/>
        <w:tab/>
        <w:tab/>
        <w:tab/>
        <w:t>17</w:t>
      </w:r>
    </w:p>
    <w:p>
      <w:r>
        <w:rPr>
          <w:sz w:val="24"/>
        </w:rPr>
        <w:t xml:space="preserve">    3.1 Users</w:t>
      </w:r>
      <w:r>
        <w:rPr>
          <w:sz w:val="24"/>
        </w:rPr>
        <w:tab/>
        <w:tab/>
        <w:tab/>
        <w:tab/>
        <w:tab/>
        <w:t>17</w:t>
      </w:r>
    </w:p>
    <w:p>
      <w:r>
        <w:rPr>
          <w:sz w:val="24"/>
        </w:rPr>
        <w:t xml:space="preserve">    3.2 Functional Requirements</w:t>
      </w:r>
      <w:r>
        <w:rPr>
          <w:sz w:val="24"/>
        </w:rPr>
        <w:tab/>
        <w:tab/>
        <w:tab/>
        <w:tab/>
        <w:tab/>
        <w:t>19</w:t>
      </w:r>
    </w:p>
    <w:p>
      <w:r>
        <w:rPr>
          <w:sz w:val="24"/>
        </w:rPr>
        <w:t xml:space="preserve">    3.3 Non-Functional Requirements</w:t>
      </w:r>
      <w:r>
        <w:rPr>
          <w:sz w:val="24"/>
        </w:rPr>
        <w:tab/>
        <w:tab/>
        <w:tab/>
        <w:tab/>
        <w:tab/>
        <w:t>21</w:t>
      </w:r>
    </w:p>
    <w:p>
      <w:r>
        <w:rPr>
          <w:sz w:val="24"/>
        </w:rPr>
        <w:t>4. System Design</w:t>
      </w:r>
      <w:r>
        <w:rPr>
          <w:sz w:val="24"/>
        </w:rPr>
        <w:tab/>
        <w:tab/>
        <w:tab/>
        <w:tab/>
        <w:tab/>
        <w:t>22</w:t>
      </w:r>
    </w:p>
    <w:p>
      <w:r>
        <w:rPr>
          <w:sz w:val="24"/>
        </w:rPr>
        <w:t xml:space="preserve">    4.1 System Perspective</w:t>
      </w:r>
      <w:r>
        <w:rPr>
          <w:sz w:val="24"/>
        </w:rPr>
        <w:tab/>
        <w:tab/>
        <w:tab/>
        <w:tab/>
        <w:tab/>
        <w:t>24</w:t>
      </w:r>
    </w:p>
    <w:p>
      <w:r>
        <w:rPr>
          <w:sz w:val="24"/>
        </w:rPr>
        <w:t xml:space="preserve">    4.2 Context Diagram</w:t>
      </w:r>
      <w:r>
        <w:rPr>
          <w:sz w:val="24"/>
        </w:rPr>
        <w:tab/>
        <w:tab/>
        <w:tab/>
        <w:tab/>
        <w:tab/>
        <w:t>26</w:t>
      </w:r>
    </w:p>
    <w:p>
      <w:r>
        <w:rPr>
          <w:sz w:val="24"/>
        </w:rPr>
        <w:t>5. Detailed Design</w:t>
      </w:r>
      <w:r>
        <w:rPr>
          <w:sz w:val="24"/>
        </w:rPr>
        <w:tab/>
        <w:tab/>
        <w:tab/>
        <w:tab/>
        <w:tab/>
        <w:t>29</w:t>
      </w:r>
    </w:p>
    <w:p>
      <w:r>
        <w:rPr>
          <w:sz w:val="24"/>
        </w:rPr>
        <w:t xml:space="preserve">    5.1 Use Case Diagram</w:t>
      </w:r>
      <w:r>
        <w:rPr>
          <w:sz w:val="24"/>
        </w:rPr>
        <w:tab/>
        <w:tab/>
        <w:tab/>
        <w:tab/>
        <w:tab/>
        <w:t>29</w:t>
      </w:r>
    </w:p>
    <w:p>
      <w:r>
        <w:rPr>
          <w:sz w:val="24"/>
        </w:rPr>
        <w:t xml:space="preserve">    5.2 Sequence Diagrams</w:t>
      </w:r>
      <w:r>
        <w:rPr>
          <w:sz w:val="24"/>
        </w:rPr>
        <w:tab/>
        <w:tab/>
        <w:tab/>
        <w:tab/>
        <w:tab/>
        <w:t>32</w:t>
      </w:r>
    </w:p>
    <w:p>
      <w:r>
        <w:rPr>
          <w:sz w:val="24"/>
        </w:rPr>
        <w:t xml:space="preserve">    5.3 Collaboration Diagrams</w:t>
      </w:r>
      <w:r>
        <w:rPr>
          <w:sz w:val="24"/>
        </w:rPr>
        <w:tab/>
        <w:tab/>
        <w:tab/>
        <w:tab/>
        <w:tab/>
        <w:t>34</w:t>
      </w:r>
    </w:p>
    <w:p>
      <w:r>
        <w:rPr>
          <w:sz w:val="24"/>
        </w:rPr>
        <w:t xml:space="preserve">    5.4 Activity Diagram</w:t>
      </w:r>
      <w:r>
        <w:rPr>
          <w:sz w:val="24"/>
        </w:rPr>
        <w:tab/>
        <w:tab/>
        <w:tab/>
        <w:tab/>
        <w:tab/>
        <w:t>36</w:t>
      </w:r>
    </w:p>
    <w:p>
      <w:r>
        <w:rPr>
          <w:sz w:val="24"/>
        </w:rPr>
        <w:t xml:space="preserve">    5.5 Database Design</w:t>
      </w:r>
      <w:r>
        <w:rPr>
          <w:sz w:val="24"/>
        </w:rPr>
        <w:tab/>
        <w:tab/>
        <w:tab/>
        <w:tab/>
        <w:tab/>
        <w:t>39</w:t>
      </w:r>
    </w:p>
    <w:p>
      <w:r>
        <w:rPr>
          <w:sz w:val="24"/>
        </w:rPr>
        <w:t>6. Implementation</w:t>
      </w:r>
      <w:r>
        <w:rPr>
          <w:sz w:val="24"/>
        </w:rPr>
        <w:tab/>
        <w:tab/>
        <w:tab/>
        <w:tab/>
        <w:tab/>
        <w:t>48</w:t>
      </w:r>
    </w:p>
    <w:p>
      <w:r>
        <w:rPr>
          <w:sz w:val="24"/>
        </w:rPr>
        <w:t xml:space="preserve">    6.1 Screenshots</w:t>
      </w:r>
      <w:r>
        <w:rPr>
          <w:sz w:val="24"/>
        </w:rPr>
        <w:tab/>
        <w:tab/>
        <w:tab/>
        <w:tab/>
        <w:tab/>
        <w:t>48</w:t>
      </w:r>
    </w:p>
    <w:p>
      <w:r>
        <w:rPr>
          <w:sz w:val="24"/>
        </w:rPr>
        <w:t xml:space="preserve">    6.2 Code Snippets</w:t>
      </w:r>
      <w:r>
        <w:rPr>
          <w:sz w:val="24"/>
        </w:rPr>
        <w:tab/>
        <w:tab/>
        <w:tab/>
        <w:tab/>
        <w:tab/>
        <w:t>50</w:t>
      </w:r>
    </w:p>
    <w:p>
      <w:r>
        <w:rPr>
          <w:sz w:val="24"/>
        </w:rPr>
        <w:t>7. Software Testing</w:t>
      </w:r>
      <w:r>
        <w:rPr>
          <w:sz w:val="24"/>
        </w:rPr>
        <w:tab/>
        <w:tab/>
        <w:tab/>
        <w:tab/>
        <w:tab/>
        <w:t>54</w:t>
      </w:r>
    </w:p>
    <w:p>
      <w:r>
        <w:rPr>
          <w:sz w:val="24"/>
        </w:rPr>
        <w:t>8. Conclusion</w:t>
      </w:r>
      <w:r>
        <w:rPr>
          <w:sz w:val="24"/>
        </w:rPr>
        <w:tab/>
        <w:tab/>
        <w:tab/>
        <w:tab/>
        <w:tab/>
        <w:t>55</w:t>
      </w:r>
    </w:p>
    <w:p>
      <w:r>
        <w:rPr>
          <w:sz w:val="24"/>
        </w:rPr>
        <w:t>9. Future Enhancements</w:t>
      </w:r>
      <w:r>
        <w:rPr>
          <w:sz w:val="24"/>
        </w:rPr>
        <w:tab/>
        <w:tab/>
        <w:tab/>
        <w:tab/>
        <w:tab/>
        <w:t>56</w:t>
      </w:r>
    </w:p>
    <w:p>
      <w:r>
        <w:rPr>
          <w:sz w:val="24"/>
        </w:rPr>
        <w:t>Appendix A - User Manual</w:t>
      </w:r>
      <w:r>
        <w:rPr>
          <w:sz w:val="24"/>
        </w:rPr>
        <w:tab/>
        <w:tab/>
        <w:tab/>
        <w:tab/>
        <w:tab/>
        <w:t>57</w:t>
      </w:r>
    </w:p>
    <w:p>
      <w:r>
        <w:rPr>
          <w:sz w:val="24"/>
        </w:rPr>
        <w:t>Appendix B - Bibliography</w:t>
      </w:r>
      <w:r>
        <w:rPr>
          <w:sz w:val="24"/>
        </w:rPr>
        <w:tab/>
        <w:tab/>
        <w:tab/>
        <w:tab/>
        <w:tab/>
        <w:t>58</w:t>
      </w:r>
    </w:p>
    <w:p>
      <w:r>
        <w:br w:type="page"/>
      </w:r>
    </w:p>
    <w:p>
      <w:pPr>
        <w:pStyle w:val="Heading1"/>
      </w:pPr>
      <w:r>
        <w:t>1. INTRODUCTION</w:t>
      </w:r>
    </w:p>
    <w:p>
      <w:pPr>
        <w:jc w:val="both"/>
      </w:pPr>
      <w:r>
        <w:t>Managing personal finances has become both essential and challenging in today's world. With multiple income sources, daily expenses, digital payments, and long-term goals, it's easy to lose track of where your money goes. Many existing finance apps are either too complicated, require constant internet access, or don't really fit how people in India manage their money. That's why I built FinTrac.</w:t>
      </w:r>
    </w:p>
    <w:p>
      <w:pPr>
        <w:jc w:val="both"/>
      </w:pPr>
      <w:r>
        <w:t>FinTrac is a personal finance management app that gives users a simple, organized way to track and manage their money. Instead of juggling multiple tools or keeping manual records, users can handle everything in one place - recording income and expenses, monitoring budgets, managing savings goals, and tracking multiple accounts. The interface is clean and straightforward, so you can understand your financial situation at a glance.</w:t>
      </w:r>
    </w:p>
    <w:p>
      <w:pPr>
        <w:jc w:val="both"/>
      </w:pPr>
      <w:r>
        <w:t>What makes FinTrac different is its focus on being user-friendly rather than overwhelming. You can add daily transactions by categorizing them into sections like food, travel, utilities, and others. Set budget limits for each category, and visual indicators show you how much you've spent. This helps you spend more carefully and avoid unnecessary expenses.</w:t>
      </w:r>
    </w:p>
    <w:p>
      <w:pPr>
        <w:jc w:val="both"/>
      </w:pPr>
      <w:r>
        <w:t>The app supports multiple financial accounts - bank accounts, wallets, and cash. You can view balances, track transactions for each account, and keep everything organized. The savings goals feature lets you set targets, deadlines, and monitor your progress over time. These features work together to help you plan for both short-term needs and long-term objectives.</w:t>
      </w:r>
    </w:p>
    <w:p>
      <w:pPr>
        <w:jc w:val="both"/>
      </w:pPr>
      <w:r>
        <w:t>I designed FinTrac to work offline-first. This means you can access and update your financial data even without internet. All your data is stored locally on your device, which enhances privacy and gives you complete control over your information. No cloud dependency means no worries about data breaches or third-party access.</w:t>
      </w:r>
    </w:p>
    <w:p>
      <w:r>
        <w:br w:type="page"/>
      </w:r>
    </w:p>
    <w:p>
      <w:pPr>
        <w:pStyle w:val="Heading2"/>
      </w:pPr>
      <w:r>
        <w:t>1.1 Project Description</w:t>
      </w:r>
    </w:p>
    <w:p>
      <w:pPr>
        <w:jc w:val="both"/>
      </w:pPr>
      <w:r>
        <w:t>From a technical standpoint, I built the app using React Native for the frontend, which provides a smooth cross-platform experience. Local storage mechanisms securely store financial records, ensuring fast access and reliable performance. The authentication system (login and registration) ensures only authorized users can access their data. Once logged in, users see a dashboard that acts as the central hub for navigating transactions, budgets, goals, and reports.</w:t>
      </w:r>
    </w:p>
    <w:p>
      <w:pPr>
        <w:jc w:val="both"/>
      </w:pPr>
      <w:r>
        <w:t>FinTrac isn't just a tracking tool - it's about building better money management habits. By combining simplicity, accessibility, and practical features, the app helps users become more aware of their spending patterns, improve their financial discipline, and make informed decisions. This project demonstrates how academic knowledge can solve real-world problems and create a useful solution tailored to everyday needs.</w:t>
      </w:r>
    </w:p>
    <w:p>
      <w:r>
        <w:br w:type="page"/>
      </w:r>
    </w:p>
    <w:p>
      <w:pPr>
        <w:pStyle w:val="Heading1"/>
      </w:pPr>
      <w:r>
        <w:t>2. LITERATURE SURVEY</w:t>
      </w:r>
    </w:p>
    <w:p>
      <w:pPr>
        <w:pStyle w:val="Heading2"/>
      </w:pPr>
      <w:r>
        <w:t>2.1 Existing and Proposed System</w:t>
      </w:r>
    </w:p>
    <w:p>
      <w:pPr>
        <w:jc w:val="both"/>
      </w:pPr>
      <w:r>
        <w:t>When it comes to managing personal finances, people already use apps like Mint, ET Money, Walnut, MoneyView, and similar tools. These apps generally offer basic features like expense tracking, budget creation, bank linking, and financial summaries. Some focus on expense visualization, while others emphasize investment tracking or bill reminders. While these systems are widely used, they have several limitations.</w:t>
      </w:r>
    </w:p>
    <w:p>
      <w:pPr>
        <w:jc w:val="both"/>
      </w:pPr>
      <w:r>
        <w:t>One major drawback is their dependency on constant internet connectivity. Many apps store user data on cloud servers, making offline access either limited or unavailable. This is inconvenient when you want to record transactions instantly or review your finances without internet. Additionally, cloud-based storage raises privacy concerns since sensitive financial data is shared with third-party services.</w:t>
      </w:r>
    </w:p>
    <w:p>
      <w:pPr>
        <w:jc w:val="both"/>
      </w:pPr>
      <w:r>
        <w:t>Another issue is complexity. Existing finance apps often include too many advanced features, charts, analytics, and detailed reports that can confuse average users. While these might benefit experienced users, they often overwhelm students, beginners, or people who just want to track income and expenses quickly. Some apps also require mandatory bank account linking, which not everyone is comfortable with.</w:t>
      </w:r>
    </w:p>
    <w:p>
      <w:pPr>
        <w:jc w:val="both"/>
      </w:pPr>
      <w:r>
        <w:t>Cost is another barrier. Most platforms offer limited functionality for free and require premium subscriptions to access essential features like detailed reports, multiple accounts, or budget alerts. This makes them less suitable for students and budget-conscious users. Moreover, many apps aren't fully optimized for Indian financial practices, such as proper rupee formatting, lakh-crore representation, or simplified UPI-based tracking.</w:t>
      </w:r>
    </w:p>
    <w:p>
      <w:pPr>
        <w:jc w:val="both"/>
      </w:pPr>
      <w:r>
        <w:t>To address these limitations, I designed FinTrac as a simple, user-friendly personal finance app. Instead of overwhelming users with unnecessary complexity, FinTrac focuses on essential features: income and expense tracking, category-wise budgeting, savings goal management, and multi-account handling.</w:t>
      </w:r>
    </w:p>
    <w:p>
      <w:r>
        <w:br w:type="page"/>
      </w:r>
    </w:p>
    <w:p>
      <w:pPr>
        <w:jc w:val="both"/>
      </w:pPr>
      <w:r>
        <w:t>FinTrac works offline-first, allowing users to access and update their financial data without internet dependency. All data is stored locally on the user's device, ensuring better privacy and complete control over personal information. The app presents information through a clean dashboard, making it easy to understand your financial status at a glance.</w:t>
      </w:r>
    </w:p>
    <w:p>
      <w:pPr>
        <w:jc w:val="both"/>
      </w:pPr>
      <w:r>
        <w:t>Another advantage is accessibility. FinTrac doesn't force users into paid subscriptions and is designed to be student- and beginner-friendly. The interface is straightforward, with clear navigation to transactions, budgets, goals, and reports. Indian currency formatting and localized financial structures further enhance usability for domestic users.</w:t>
      </w:r>
    </w:p>
    <w:p>
      <w:pPr>
        <w:jc w:val="both"/>
      </w:pPr>
      <w:r>
        <w:t>In summary, while existing systems offer useful financial tools, they're often expensive, complex, internet-dependent, and less privacy-focused. FinTrac aims to provide a simple, secure, and accessible solution that encourages consistent financial tracking and responsible money management without unnecessary barriers.</w:t>
      </w:r>
    </w:p>
    <w:p>
      <w:r>
        <w:br w:type="page"/>
      </w:r>
    </w:p>
    <w:p>
      <w:pPr>
        <w:pStyle w:val="Heading2"/>
      </w:pPr>
      <w:r>
        <w:t>2.2 Feasibility Study</w:t>
      </w:r>
    </w:p>
    <w:p>
      <w:pPr>
        <w:jc w:val="both"/>
      </w:pPr>
      <w:r>
        <w:t>Before starting any project, it's important to check whether it's actually practical to build. I evaluated FinTrac from different angles - technical, operational, economic, and schedule feasibility - to make sure it was realistic and achievable.</w:t>
      </w:r>
    </w:p>
    <w:p>
      <w:pPr>
        <w:jc w:val="both"/>
      </w:pPr>
      <w:r>
        <w:t>**Technical Feasibility**</w:t>
      </w:r>
    </w:p>
    <w:p>
      <w:pPr>
        <w:jc w:val="both"/>
      </w:pPr>
      <w:r>
        <w:t>From a technical standpoint, FinTrac is definitely feasible. I used React Native for the frontend, which is reliable and widely adopted. It lets the app run smoothly on both Android and iOS. For data storage, I used local storage mechanisms that securely save user information on their device.</w:t>
      </w:r>
    </w:p>
    <w:p>
      <w:pPr>
        <w:jc w:val="both"/>
      </w:pPr>
      <w:r>
        <w:t>All the tools and frameworks I used are open-source, so there's no licensing cost. They also have strong developer communities, making it easy to find documentation and solutions when I ran into issues. Since the app works efficiently on standard smartphones and web browsers, it doesn't require high-end hardware or specialized devices. This makes the technical implementation practical and achievable.</w:t>
      </w:r>
    </w:p>
    <w:p>
      <w:pPr>
        <w:jc w:val="both"/>
      </w:pPr>
      <w:r>
        <w:t>**Operational Feasibility**</w:t>
      </w:r>
    </w:p>
    <w:p>
      <w:pPr>
        <w:jc w:val="both"/>
      </w:pPr>
      <w:r>
        <w:t>Operationally, FinTrac is designed to be simple and user-friendly. The workflow matches how people naturally manage their finances. Users can easily register, log in, and access a personalized dashboard showing their financial overview. Adding transactions, setting budgets, and tracking savings goals require minimal steps and don't involve complex procedures.</w:t>
      </w:r>
    </w:p>
    <w:p>
      <w:pPr>
        <w:jc w:val="both"/>
      </w:pPr>
      <w:r>
        <w:t>The app is suitable even for people with limited technical knowledge. Most actions, like recording an expense or checking budget usage, can be done with a few taps. The offline-first design also improves usability since users can manage their finances anytime without worrying about internet availability. So operationally, the system is practical and easy to adopt.</w:t>
      </w:r>
    </w:p>
    <w:p>
      <w:pPr>
        <w:jc w:val="both"/>
      </w:pPr>
      <w:r>
        <w:t>**Economic Feasibility**</w:t>
      </w:r>
    </w:p>
    <w:p>
      <w:pPr>
        <w:jc w:val="both"/>
      </w:pPr>
      <w:r>
        <w:t>From an economic perspective, FinTrac is cost-effective to develop and maintain. Since all development tools, frameworks, and libraries are free and open-source, there's no significant development cost. Local storage reduces dependency on paid cloud services, further minimizing expenses.</w:t>
      </w:r>
    </w:p>
    <w:p>
      <w:pPr>
        <w:jc w:val="both"/>
      </w:pPr>
      <w:r>
        <w:t>The project doesn't require any additional hardware or external devices, making it affordable for student-level development. If I expand the app in the future, I could add optional paid services like cloud backup or advanced hosting. But for now, the overall cost remains minimal, making the project economically feasible.</w:t>
      </w:r>
    </w:p>
    <w:p>
      <w:pPr>
        <w:jc w:val="both"/>
      </w:pPr>
      <w:r>
        <w:t>**Schedule Feasibility**</w:t>
      </w:r>
    </w:p>
    <w:p>
      <w:pPr>
        <w:jc w:val="both"/>
      </w:pPr>
      <w:r>
        <w:t>The project is also feasible in terms of time management. I developed FinTrac in a modular way, where features like transaction management, budgeting, account handling, and goal tracking can be implemented independently. This approach ensures that delays in one module don't affect the entire system.</w:t>
      </w:r>
    </w:p>
    <w:p>
      <w:pPr>
        <w:jc w:val="both"/>
      </w:pPr>
      <w:r>
        <w:t>The technologies I used are commonly taught and widely practiced, allowing faster learning and implementation. With proper planning and task division, I was able to complete the project within the allocated academic timeline. So the system is schedule-feasible and manageable within a reasonable development period.</w:t>
      </w:r>
    </w:p>
    <w:p>
      <w:pPr>
        <w:jc w:val="both"/>
      </w:pPr>
      <w:r>
        <w:t>Overall, FinTrac is feasible from all aspects. Technically, it uses stable and accessible technologies. Operationally, it's easy to use and practical. Economically, it's low-cost. And in terms of scheduling, it can be developed within a realistic timeframe. This makes the project suitable for academic implementation and future real-world enhancement.</w:t>
      </w:r>
    </w:p>
    <w:p>
      <w:r>
        <w:br w:type="page"/>
      </w:r>
    </w:p>
    <w:p>
      <w:pPr>
        <w:pStyle w:val="Heading2"/>
      </w:pPr>
      <w:r>
        <w:t>2.3 Tools and Technologies Used</w:t>
      </w:r>
    </w:p>
    <w:p>
      <w:pPr>
        <w:jc w:val="both"/>
      </w:pPr>
      <w:r>
        <w:t>For developing FinTrac, I used different tools and technologies on both the frontend and backend. I selected these because they're free, reliable, and well-supported by the developer community. This helped ensure smooth development and made the app stable and easy to maintain.</w:t>
      </w:r>
    </w:p>
    <w:p>
      <w:pPr>
        <w:jc w:val="both"/>
      </w:pPr>
      <w:r>
        <w:t>**Frontend Technologies**</w:t>
      </w:r>
    </w:p>
    <w:p>
      <w:pPr>
        <w:jc w:val="both"/>
      </w:pPr>
      <w:r>
        <w:t>The frontend is what users see and interact with directly. For FinTrac, I built it using:</w:t>
      </w:r>
    </w:p>
    <w:p>
      <w:pPr>
        <w:jc w:val="both"/>
      </w:pPr>
      <w:r>
        <w:t>**React Native** - This framework lets me build cross-platform mobile apps using JavaScript. The same codebase runs on both Android and iOS devices. I used React Native to develop screens like the dashboard, transactions page, budget management, savings goals, and account overview. One main reason I chose React Native is its component-based structure, which helps create reusable UI elements. This improves code organization and reduces development time. React Native also provides a smooth and responsive user experience without reloading screens.</w:t>
      </w:r>
    </w:p>
    <w:p>
      <w:pPr>
        <w:jc w:val="both"/>
      </w:pPr>
      <w:r>
        <w:t>**Expo** - Expo is a tool built on top of React Native that simplifies development and testing. I used it to speed up the development process and reduce setup complexity. Expo also provides built-in features like icons and development utilities, which helped me create a clean and consistent interface.</w:t>
      </w:r>
    </w:p>
    <w:p>
      <w:pPr>
        <w:jc w:val="both"/>
      </w:pPr>
      <w:r>
        <w:t>**Backend Technologies**</w:t>
      </w:r>
    </w:p>
    <w:p>
      <w:pPr>
        <w:jc w:val="both"/>
      </w:pPr>
      <w:r>
        <w:t>The backend handles data processing and application logic behind the scenes. Since FinTrac follows an offline-first approach, heavy server-side processing isn't required. However, backend logic is handled locally within the app.</w:t>
      </w:r>
    </w:p>
    <w:p>
      <w:pPr>
        <w:jc w:val="both"/>
      </w:pPr>
      <w:r>
        <w:t>**JavaScript (Business Logic Layer)** - I used JavaScript to implement the core business logic of the application. It manages calculations like budget usage, balance updates, goal progress tracking, and transaction handling. Using JavaScript allows better integration between frontend components and internal logic.</w:t>
      </w:r>
    </w:p>
    <w:p>
      <w:pPr>
        <w:jc w:val="both"/>
      </w:pPr>
      <w:r>
        <w:t>**Database**</w:t>
      </w:r>
    </w:p>
    <w:p>
      <w:pPr>
        <w:jc w:val="both"/>
      </w:pPr>
      <w:r>
        <w:t>**AsyncStorage** - I used AsyncStorage as the local database for FinTrac. It stores all user-related financial data such as accounts, transactions, budgets, and goals directly on the user's device. This eliminates the need for cloud storage and ensures data availability even without internet connection. Using AsyncStorage improves privacy and performance, as sensitive financial data remains under the user's control. It's lightweight, easy to integrate, and well-suited for mobile applications.</w:t>
      </w:r>
    </w:p>
    <w:p>
      <w:pPr>
        <w:jc w:val="both"/>
      </w:pPr>
      <w:r>
        <w:t>**Authentication and Security**</w:t>
      </w:r>
    </w:p>
    <w:p>
      <w:pPr>
        <w:jc w:val="both"/>
      </w:pPr>
      <w:r>
        <w:t>To protect user data, I implemented basic authentication features in FinTrac. Users must register and log in to access their personal dashboard and financial information. Authentication ensures that only authorized users can view or modify stored data. Sensitive data is handled securely, and access to app features is restricted based on user login status. Since data is stored locally, the risk of data leakage through external servers is minimized, enhancing overall security.</w:t>
      </w:r>
    </w:p>
    <w:p>
      <w:pPr>
        <w:jc w:val="both"/>
      </w:pPr>
      <w:r>
        <w:t>**Development Tools**</w:t>
      </w:r>
    </w:p>
    <w:p>
      <w:pPr>
        <w:jc w:val="both"/>
      </w:pPr>
      <w:r>
        <w:t>Apart from programming frameworks and libraries, I used several supporting tools during development:</w:t>
      </w:r>
    </w:p>
    <w:p>
      <w:pPr>
        <w:jc w:val="both"/>
      </w:pPr>
      <w:r>
        <w:t>• **Visual Studio Code (VS Code)** – My primary code editor. It provides extensions that support React Native development.</w:t>
        <w:br/>
        <w:t>• **Git and GitHub** – Used for version control and code backup. These tools help track changes and manage different versions.</w:t>
        <w:br/>
        <w:t>• **npm** – Used to manage dependencies and install required libraries.</w:t>
        <w:br/>
        <w:t>• **Jest** – Used for basic testing to verify application functionality.</w:t>
      </w:r>
    </w:p>
    <w:p>
      <w:pPr>
        <w:jc w:val="both"/>
      </w:pPr>
      <w:r>
        <w:t>**Other Libraries and Dependencies**</w:t>
      </w:r>
    </w:p>
    <w:p>
      <w:pPr>
        <w:jc w:val="both"/>
      </w:pPr>
      <w:r>
        <w:t>Some additional libraries supported specific features in the project:</w:t>
      </w:r>
    </w:p>
    <w:p>
      <w:pPr>
        <w:jc w:val="both"/>
      </w:pPr>
      <w:r>
        <w:t>• **UUID** – Used to generate unique IDs for transactions, accounts, budgets, and goals.</w:t>
        <w:br/>
        <w:t>• **Date-fns** – Used for handling dates such as transaction dates, monthly budgets, and goal deadlines.</w:t>
        <w:br/>
        <w:t>• **React Navigation** – Used to navigate between different screens in the application smoothly.</w:t>
      </w:r>
    </w:p>
    <w:p>
      <w:pPr>
        <w:jc w:val="both"/>
      </w:pPr>
      <w:r>
        <w:t>The tools and technologies I used in FinTrac were chosen mainly for their simplicity, availability, and cost-effectiveness. React Native and Expo helped build a responsive and cross-platform frontend. AsyncStorage handled data storage securely and efficiently. Supporting tools like GitHub, VS Code, and npm made development more organized. Together, these tools enabled the successful development of FinTrac within the scope of a student-level project.</w:t>
      </w:r>
    </w:p>
    <w:p>
      <w:r>
        <w:br w:type="page"/>
      </w:r>
    </w:p>
    <w:p>
      <w:pPr>
        <w:pStyle w:val="Heading2"/>
      </w:pPr>
      <w:r>
        <w:t>2.4 Hardware and Software Requirements</w:t>
      </w:r>
    </w:p>
    <w:p>
      <w:pPr>
        <w:jc w:val="both"/>
      </w:pPr>
      <w:r>
        <w:t>Before developing or running any project, it's important to identify the required hardware and software resources. Since FinTrac is a cross-platform personal finance app designed to run on mobile devices and web browsers, the system requirements are moderate and don't demand high-end equipment. The app runs smoothly on standard devices with basic configurations.</w:t>
      </w:r>
    </w:p>
    <w:p>
      <w:pPr>
        <w:jc w:val="both"/>
      </w:pPr>
      <w:r>
        <w:t>**Hardware Requirements**</w:t>
      </w:r>
    </w:p>
    <w:p>
      <w:pPr>
        <w:jc w:val="both"/>
      </w:pPr>
      <w:r>
        <w:t>• Processor: Minimum Intel i3 or equivalent</w:t>
        <w:br/>
        <w:t>• RAM: 4 GB (8 GB recommended for smoother development and testing)</w:t>
        <w:br/>
        <w:t>• Storage: At least 500 MB of free disk space for project files and local data storage</w:t>
        <w:br/>
        <w:t>• Display: Standard screen resolution (1366 × 768 or higher)</w:t>
        <w:br/>
        <w:t>• Internet: Internet connection required during development, testing, and initial setup</w:t>
      </w:r>
    </w:p>
    <w:p>
      <w:pPr>
        <w:jc w:val="both"/>
      </w:pPr>
      <w:r>
        <w:t>The project doesn't require any additional hardware like external devices, sensors, or peripherals. This makes the system easy to develop, test, and use on commonly available devices.</w:t>
      </w:r>
    </w:p>
    <w:p>
      <w:pPr>
        <w:jc w:val="both"/>
      </w:pPr>
      <w:r>
        <w:t>**Software Requirements**</w:t>
      </w:r>
    </w:p>
    <w:p>
      <w:pPr>
        <w:jc w:val="both"/>
      </w:pPr>
      <w:r>
        <w:t>• Operating System: Windows 10 / Linux / macOS</w:t>
        <w:br/>
        <w:t>• Frontend Framework: React Native with Expo</w:t>
        <w:br/>
        <w:t>• Programming Language: JavaScript / TypeScript</w:t>
        <w:br/>
        <w:t>• Local Storage: AsyncStorage</w:t>
        <w:br/>
        <w:t>• Code Editor: Visual Studio Code</w:t>
        <w:br/>
        <w:t>• Version Control: Git and GitHub</w:t>
        <w:br/>
        <w:t>• Testing Tool: Jest (for basic testing)</w:t>
        <w:br/>
        <w:t>• Browser (for web testing): Google Chrome / Firefox / Edge (latest versions recommended)</w:t>
      </w:r>
    </w:p>
    <w:p>
      <w:pPr>
        <w:jc w:val="both"/>
      </w:pPr>
      <w:r>
        <w:t>FinTrac doesn't require expensive hardware or licensed software. A basic laptop or desktop system with an internet connection is sufficient for development and usage. Since all tools and frameworks used are open-source, there's no additional cost involved. This makes the project suitable for student-level development and allows easy scalability and enhancement in the future.</w:t>
      </w:r>
    </w:p>
    <w:p>
      <w:r>
        <w:br w:type="page"/>
      </w:r>
    </w:p>
    <w:p>
      <w:pPr>
        <w:pStyle w:val="Heading1"/>
      </w:pPr>
      <w:r>
        <w:t>3. SOFTWARE REQUIREMENTS SPECIFICATION</w:t>
      </w:r>
    </w:p>
    <w:p>
      <w:pPr>
        <w:pStyle w:val="Heading2"/>
      </w:pPr>
      <w:r>
        <w:t>3.1 Users</w:t>
      </w:r>
    </w:p>
    <w:p>
      <w:pPr>
        <w:jc w:val="both"/>
      </w:pPr>
      <w:r>
        <w:t>Every software system is built for specific people who will use it. In FinTrac, I identified two main types of users: guest users and registered users. In the future, I could also add an admin role if needed. Each type of user has different access levels and purposes.</w:t>
      </w:r>
    </w:p>
    <w:p>
      <w:pPr>
        <w:jc w:val="both"/>
      </w:pPr>
      <w:r>
        <w:t>**Guest Users**</w:t>
      </w:r>
    </w:p>
    <w:p>
      <w:pPr>
        <w:jc w:val="both"/>
      </w:pPr>
      <w:r>
        <w:t>Guest users are people who open the app without creating an account. These are usually first-time visitors who want to understand what the platform offers before signing up. Their access is intentionally limited:</w:t>
      </w:r>
    </w:p>
    <w:p>
      <w:pPr>
        <w:jc w:val="both"/>
      </w:pPr>
      <w:r>
        <w:t>• They can view only sample or demo screens of the application</w:t>
        <w:br/>
        <w:t>• They can explore a basic overview of features like transaction tracking, budgeting, and goal management</w:t>
        <w:br/>
        <w:t>• They cannot add income or expense transactions</w:t>
        <w:br/>
        <w:t>• They cannot create budgets or savings goals</w:t>
        <w:br/>
        <w:t>• They don't have access to a personal dashboard or data storage</w:t>
      </w:r>
    </w:p>
    <w:p>
      <w:pPr>
        <w:jc w:val="both"/>
      </w:pPr>
      <w:r>
        <w:t>The main purpose of guest users is to get an idea of how FinTrac works. This allows them to decide whether the app suits their needs before registering.</w:t>
      </w:r>
    </w:p>
    <w:p>
      <w:pPr>
        <w:jc w:val="both"/>
      </w:pPr>
      <w:r>
        <w:t>**Registered Users**</w:t>
      </w:r>
    </w:p>
    <w:p>
      <w:pPr>
        <w:jc w:val="both"/>
      </w:pPr>
      <w:r>
        <w:t>Registered users are those who have created an account and logged into the system. They receive full access to all features:</w:t>
      </w:r>
    </w:p>
    <w:p>
      <w:pPr>
        <w:jc w:val="both"/>
      </w:pPr>
      <w:r>
        <w:t>• They can add, edit, and delete income and expense transactions</w:t>
        <w:br/>
        <w:t>• They can create and manage category-wise budgets and monitor spending limits</w:t>
        <w:br/>
        <w:t>• They can set savings goals and track progress over time</w:t>
        <w:br/>
        <w:t>• They can manage multiple accounts such as bank, wallet, or cash records</w:t>
        <w:br/>
        <w:t>• They can view a personalized dashboard that displays their financial summary</w:t>
        <w:br/>
        <w:t>• All their financial data is saved securely and remains private</w:t>
      </w:r>
    </w:p>
    <w:p>
      <w:pPr>
        <w:jc w:val="both"/>
      </w:pPr>
      <w:r>
        <w:t>The main purpose of registered users is to use the app regularly as part of their daily financial routine. The dashboard provides a sense of ownership and helps users track their financial activities in an organized manner.</w:t>
      </w:r>
    </w:p>
    <w:p>
      <w:pPr>
        <w:jc w:val="both"/>
      </w:pPr>
      <w:r>
        <w:t>**Admin Users (Optional/Future)**</w:t>
      </w:r>
    </w:p>
    <w:p>
      <w:pPr>
        <w:jc w:val="both"/>
      </w:pPr>
      <w:r>
        <w:t>At present, FinTrac doesn't include an admin panel. However, in the future, an admin role could be introduced to manage and maintain the system. Possible responsibilities may include:</w:t>
      </w:r>
    </w:p>
    <w:p>
      <w:pPr>
        <w:jc w:val="both"/>
      </w:pPr>
      <w:r>
        <w:t>• Managing application updates and maintenance</w:t>
        <w:br/>
        <w:t>• Monitoring system performance and stability</w:t>
        <w:br/>
        <w:t>• Handling user feedback and technical issues</w:t>
      </w:r>
    </w:p>
    <w:p>
      <w:pPr>
        <w:jc w:val="both"/>
      </w:pPr>
      <w:r>
        <w:t>The admin role would not have access to individual user financial data, ensuring privacy and security.</w:t>
      </w:r>
    </w:p>
    <w:p>
      <w:pPr>
        <w:jc w:val="both"/>
      </w:pPr>
      <w:r>
        <w:t>This user structure is kept simple to ensure ease of use and clarity. By maintaining clear and limited user roles, FinTrac remains easy to understand, efficient to use, and suitable for everyday personal finance management.</w:t>
      </w:r>
    </w:p>
    <w:p>
      <w:r>
        <w:br w:type="page"/>
      </w:r>
    </w:p>
    <w:p>
      <w:pPr>
        <w:pStyle w:val="Heading2"/>
      </w:pPr>
      <w:r>
        <w:t>3.2 Functional Requirements</w:t>
      </w:r>
    </w:p>
    <w:p>
      <w:pPr>
        <w:jc w:val="both"/>
      </w:pPr>
      <w:r>
        <w:t>Functional requirements describe what the system must do. These are the core features and actions that FinTrac performs when users interact with it. Without these functions, the app wouldn't fulfill its purpose of helping users manage their personal finances effectively.</w:t>
      </w:r>
    </w:p>
    <w:p>
      <w:pPr>
        <w:jc w:val="both"/>
      </w:pPr>
      <w:r>
        <w:t>**1. User Authentication**</w:t>
      </w:r>
    </w:p>
    <w:p>
      <w:pPr>
        <w:jc w:val="both"/>
      </w:pPr>
      <w:r>
        <w:t>• New users should be able to register by providing basic details like name, email, and password</w:t>
        <w:br/>
        <w:t>• Existing users should be able to log in using their registered credentials</w:t>
        <w:br/>
        <w:t>• Login credentials must be validated before granting access</w:t>
        <w:br/>
        <w:t>• The system should allow users to log out securely</w:t>
        <w:br/>
        <w:t>• If incorrect login details are entered, the system should display an appropriate error message</w:t>
      </w:r>
    </w:p>
    <w:p>
      <w:pPr>
        <w:jc w:val="both"/>
      </w:pPr>
      <w:r>
        <w:t>This functionality is necessary to differentiate between guest users and registered users and to protect personal financial data.</w:t>
      </w:r>
    </w:p>
    <w:p>
      <w:pPr>
        <w:jc w:val="both"/>
      </w:pPr>
      <w:r>
        <w:t>**2. Dashboard Access**</w:t>
      </w:r>
    </w:p>
    <w:p>
      <w:pPr>
        <w:jc w:val="both"/>
      </w:pPr>
      <w:r>
        <w:t>• After successful login, users should be redirected to their personal dashboard</w:t>
        <w:br/>
        <w:t>• The dashboard should display a summary of the user's financial information</w:t>
        <w:br/>
        <w:t>• It should provide navigation options for transactions, budgets, goals, accounts, and reports</w:t>
        <w:br/>
        <w:t>• Guest users should not have access to the dashboard</w:t>
      </w:r>
    </w:p>
    <w:p>
      <w:pPr>
        <w:jc w:val="both"/>
      </w:pPr>
      <w:r>
        <w:t>**3. Account Management**</w:t>
      </w:r>
    </w:p>
    <w:p>
      <w:pPr>
        <w:jc w:val="both"/>
      </w:pPr>
      <w:r>
        <w:t>• Registered users should be able to add multiple financial accounts such as bank, wallet, or cash</w:t>
        <w:br/>
        <w:t>• Users should be able to view account balances</w:t>
        <w:br/>
        <w:t>• Users should be able to edit or delete accounts if required</w:t>
        <w:br/>
        <w:t>• The system should update balances automatically when transactions are added</w:t>
      </w:r>
    </w:p>
    <w:p>
      <w:pPr>
        <w:jc w:val="both"/>
      </w:pPr>
      <w:r>
        <w:t>**4. Transaction Management**</w:t>
      </w:r>
    </w:p>
    <w:p>
      <w:pPr>
        <w:jc w:val="both"/>
      </w:pPr>
      <w:r>
        <w:t>• Users should be able to add income and expense transactions</w:t>
        <w:br/>
        <w:t>• Each transaction should include amount, category, date, and description</w:t>
        <w:br/>
        <w:t>• Users should be able to view a list of all transactions</w:t>
        <w:br/>
        <w:t>• Users should be able to edit or delete transactions</w:t>
        <w:br/>
        <w:t>• Transactions should be categorized for better tracking</w:t>
      </w:r>
    </w:p>
    <w:p>
      <w:pPr>
        <w:jc w:val="both"/>
      </w:pPr>
      <w:r>
        <w:t>**5. Budget Management**</w:t>
      </w:r>
    </w:p>
    <w:p>
      <w:pPr>
        <w:jc w:val="both"/>
      </w:pPr>
      <w:r>
        <w:t>• Users should be able to create monthly budgets for different categories</w:t>
        <w:br/>
        <w:t>• The system should track spending against the set budget</w:t>
        <w:br/>
        <w:t>• Visual indicators should show budget usage</w:t>
        <w:br/>
        <w:t>• The system should alert users when spending approaches or exceeds the budget limit</w:t>
      </w:r>
    </w:p>
    <w:p>
      <w:pPr>
        <w:jc w:val="both"/>
      </w:pPr>
      <w:r>
        <w:t>**6. Savings Goal Management**</w:t>
      </w:r>
    </w:p>
    <w:p>
      <w:pPr>
        <w:jc w:val="both"/>
      </w:pPr>
      <w:r>
        <w:t>• Users should be able to create savings goals with target amounts</w:t>
        <w:br/>
        <w:t>• Users should be able to set deadlines for goals</w:t>
        <w:br/>
        <w:t>• The system should track progress towards each goal</w:t>
        <w:br/>
        <w:t>• Users should be able to add contributions to goals</w:t>
        <w:br/>
        <w:t>• Goal completion should be clearly indicated</w:t>
      </w:r>
    </w:p>
    <w:p>
      <w:pPr>
        <w:jc w:val="both"/>
      </w:pPr>
      <w:r>
        <w:t>**7. Reports and Analytics**</w:t>
      </w:r>
    </w:p>
    <w:p>
      <w:pPr>
        <w:jc w:val="both"/>
      </w:pPr>
      <w:r>
        <w:t>• The system should generate income vs expense summaries</w:t>
        <w:br/>
        <w:t>• Users should be able to view category-wise spending reports</w:t>
        <w:br/>
        <w:t>• Monthly financial trends should be displayed</w:t>
        <w:br/>
        <w:t>• Reports should help users understand their financial behavior</w:t>
      </w:r>
    </w:p>
    <w:p>
      <w:pPr>
        <w:jc w:val="both"/>
      </w:pPr>
      <w:r>
        <w:t>**8. Error Handling**</w:t>
      </w:r>
    </w:p>
    <w:p>
      <w:pPr>
        <w:jc w:val="both"/>
      </w:pPr>
      <w:r>
        <w:t>• The system should display user-friendly error messages for invalid inputs</w:t>
        <w:br/>
        <w:t>• Empty or incorrect fields should not be accepted</w:t>
        <w:br/>
        <w:t>• The application should handle errors gracefully without crashing</w:t>
      </w:r>
    </w:p>
    <w:p>
      <w:pPr>
        <w:jc w:val="both"/>
      </w:pPr>
      <w:r>
        <w:t>**9. Logout and Session Management**</w:t>
      </w:r>
    </w:p>
    <w:p>
      <w:pPr>
        <w:jc w:val="both"/>
      </w:pPr>
      <w:r>
        <w:t>• Users should be able to log out at any time</w:t>
        <w:br/>
        <w:t>• After logout, users should not be able to access the dashboard without logging in again</w:t>
        <w:br/>
        <w:t>• User session data should be cleared after logout to ensure security</w:t>
      </w:r>
    </w:p>
    <w:p>
      <w:pPr>
        <w:jc w:val="both"/>
      </w:pPr>
      <w:r>
        <w:t>The functional requirements of FinTrac focus on providing a complete, simple, and secure personal finance management experience. By supporting transaction tracking, budgeting, goal setting, and reporting, the system helps users manage their finances efficiently while maintaining data privacy and ease of use.</w:t>
      </w:r>
    </w:p>
    <w:p>
      <w:r>
        <w:br w:type="page"/>
      </w:r>
    </w:p>
    <w:p>
      <w:pPr>
        <w:pStyle w:val="Heading2"/>
      </w:pPr>
      <w:r>
        <w:t>3.3 Non-Functional Requirements</w:t>
      </w:r>
    </w:p>
    <w:p>
      <w:pPr>
        <w:jc w:val="both"/>
      </w:pPr>
      <w:r>
        <w:t>While functional requirements describe what the system does, non-functional requirements explain how well the system should perform. These requirements focus on quality, performance, reliability, security, and user experience rather than specific features.</w:t>
      </w:r>
    </w:p>
    <w:p>
      <w:pPr>
        <w:jc w:val="both"/>
      </w:pPr>
      <w:r>
        <w:t>**1. Performance Requirements**</w:t>
      </w:r>
    </w:p>
    <w:p>
      <w:pPr>
        <w:jc w:val="both"/>
      </w:pPr>
      <w:r>
        <w:t>• The application should load within a few seconds on a normal device</w:t>
        <w:br/>
        <w:t>• Adding or viewing transactions should be fast and responsive</w:t>
        <w:br/>
        <w:t>• Navigation between dashboard screens should not lag</w:t>
        <w:br/>
        <w:t>• Local data operations such as saving budgets or goals should execute smoothly</w:t>
        <w:br/>
        <w:t>• Even with a large number of stored transactions, the system should remain stable</w:t>
      </w:r>
    </w:p>
    <w:p>
      <w:pPr>
        <w:jc w:val="both"/>
      </w:pPr>
      <w:r>
        <w:t>Since FinTrac is meant for regular financial tracking, smooth and quick performance is important so users can record transactions without delay.</w:t>
      </w:r>
    </w:p>
    <w:p>
      <w:pPr>
        <w:jc w:val="both"/>
      </w:pPr>
      <w:r>
        <w:t>**2. Security Requirements**</w:t>
      </w:r>
    </w:p>
    <w:p>
      <w:pPr>
        <w:jc w:val="both"/>
      </w:pPr>
      <w:r>
        <w:t>• User login credentials must be handled securely</w:t>
        <w:br/>
        <w:t>• Only registered users should be able to access personal financial data</w:t>
        <w:br/>
        <w:t>• Guest users must not be able to view or modify stored financial information</w:t>
        <w:br/>
        <w:t>• After logging out, users should not be able to access the dashboard without logging in again</w:t>
        <w:br/>
        <w:t>• User data should remain private and protected from unauthorized access</w:t>
      </w:r>
    </w:p>
    <w:p>
      <w:pPr>
        <w:jc w:val="both"/>
      </w:pPr>
      <w:r>
        <w:t>As FinTrac deals with sensitive financial information, security is a critical requirement of the system.</w:t>
      </w:r>
    </w:p>
    <w:p>
      <w:pPr>
        <w:jc w:val="both"/>
      </w:pPr>
      <w:r>
        <w:t>**3. Usability Requirements**</w:t>
      </w:r>
    </w:p>
    <w:p>
      <w:pPr>
        <w:jc w:val="both"/>
      </w:pPr>
      <w:r>
        <w:t>• The application should be easy to use without any training</w:t>
        <w:br/>
        <w:t>• The interface should be clean and well-organized</w:t>
        <w:br/>
        <w:t>• Navigation options should be clearly visible on the dashboard</w:t>
        <w:br/>
        <w:t>• Buttons and forms should be simple and understandable</w:t>
        <w:br/>
        <w:t>• The system should be usable by students, professionals, and non-technical users</w:t>
      </w:r>
    </w:p>
    <w:p>
      <w:pPr>
        <w:jc w:val="both"/>
      </w:pPr>
      <w:r>
        <w:t>Good usability ensures that users can manage their finances comfortably and consistently.</w:t>
      </w:r>
    </w:p>
    <w:p>
      <w:pPr>
        <w:jc w:val="both"/>
      </w:pPr>
      <w:r>
        <w:t>**4. Reliability Requirements**</w:t>
      </w:r>
    </w:p>
    <w:p>
      <w:pPr>
        <w:jc w:val="both"/>
      </w:pPr>
      <w:r>
        <w:t>• The system should function correctly without frequent crashes</w:t>
        <w:br/>
        <w:t>• User data such as transactions, budgets, and goals should be saved accurately</w:t>
        <w:br/>
        <w:t>• In case of errors, the system should display a proper message instead of failing completely</w:t>
        <w:br/>
        <w:t>• Stored financial data should not be lost during normal usage</w:t>
      </w:r>
    </w:p>
    <w:p>
      <w:pPr>
        <w:jc w:val="both"/>
      </w:pPr>
      <w:r>
        <w:t>Reliability helps users trust the application and rely on it for long-term financial tracking.</w:t>
      </w:r>
    </w:p>
    <w:p>
      <w:pPr>
        <w:jc w:val="both"/>
      </w:pPr>
      <w:r>
        <w:t>**5. Maintainability Requirements**</w:t>
      </w:r>
    </w:p>
    <w:p>
      <w:pPr>
        <w:jc w:val="both"/>
      </w:pPr>
      <w:r>
        <w:t>• The codebase should be well-structured and easy to understand</w:t>
        <w:br/>
        <w:t>• Features should be modular so updates can be added easily</w:t>
        <w:br/>
        <w:t>• Bug fixes should not affect existing functionality</w:t>
        <w:br/>
        <w:t>• Future enhancements should be simple to implement</w:t>
      </w:r>
    </w:p>
    <w:p>
      <w:pPr>
        <w:jc w:val="both"/>
      </w:pPr>
      <w:r>
        <w:t>Since FinTrac is a student project with potential for future development, maintainability is essential.</w:t>
      </w:r>
    </w:p>
    <w:p>
      <w:pPr>
        <w:jc w:val="both"/>
      </w:pPr>
      <w:r>
        <w:t>**6. Portability Requirements**</w:t>
      </w:r>
    </w:p>
    <w:p>
      <w:pPr>
        <w:jc w:val="both"/>
      </w:pPr>
      <w:r>
        <w:t>• The application should run on Android, iOS, and web platforms</w:t>
        <w:br/>
        <w:t>• It should support major operating systems such as Windows, macOS, and Linux</w:t>
        <w:br/>
        <w:t>• The user interface should be responsive and adapt to different screen sizes</w:t>
      </w:r>
    </w:p>
    <w:p>
      <w:pPr>
        <w:jc w:val="both"/>
      </w:pPr>
      <w:r>
        <w:t>Portability ensures that the system is accessible to users across multiple devices.</w:t>
      </w:r>
    </w:p>
    <w:p>
      <w:pPr>
        <w:jc w:val="both"/>
      </w:pPr>
      <w:r>
        <w:t>**7. Scalability Requirements**</w:t>
      </w:r>
    </w:p>
    <w:p>
      <w:pPr>
        <w:jc w:val="both"/>
      </w:pPr>
      <w:r>
        <w:t>• The system should support an increasing number of transactions per user</w:t>
        <w:br/>
        <w:t>• Storage should handle growing financial records over time</w:t>
        <w:br/>
        <w:t>• The application should allow future upgrades if usage increases</w:t>
        <w:br/>
        <w:t>• Additional features can be added without redesigning the entire system</w:t>
      </w:r>
    </w:p>
    <w:p>
      <w:pPr>
        <w:jc w:val="both"/>
      </w:pPr>
      <w:r>
        <w:t>Scalability ensures that FinTrac can grow beyond a small student project and support more users if needed.</w:t>
      </w:r>
    </w:p>
    <w:p>
      <w:pPr>
        <w:jc w:val="both"/>
      </w:pPr>
      <w:r>
        <w:t>The non-functional requirements of FinTrac ensure that the system is not only functional but also reliable, secure, user-friendly, and future-ready. These qualities are important because even a feature-rich system will fail if it's slow, unsafe, or difficult to use. Together, these requirements help make FinTrac a trustworthy and practical personal finance management application.</w:t>
      </w:r>
    </w:p>
    <w:p>
      <w:r>
        <w:br w:type="page"/>
      </w:r>
    </w:p>
    <w:p>
      <w:pPr>
        <w:pStyle w:val="Heading1"/>
      </w:pPr>
      <w:r>
        <w:t>4. SYSTEM DESIGN</w:t>
      </w:r>
    </w:p>
    <w:p>
      <w:pPr>
        <w:jc w:val="both"/>
      </w:pPr>
      <w:r>
        <w:t>System design forms the backbone of the project. It explains how different components of the system work together to deliver the required functionality. While the requirement specification phase focused on what the system should do, the design phase focuses on how the system achieves those requirements in a structured and efficient manner.</w:t>
      </w:r>
    </w:p>
    <w:p>
      <w:pPr>
        <w:jc w:val="both"/>
      </w:pPr>
      <w:r>
        <w:t>I designed FinTrac to be modular, scalable, and easy to maintain. Each major module - transaction management, budget tracking, savings goals, and account management - operates independently but interacts through a common application structure. This modular approach allows individual features to be updated or extended without affecting the entire system.</w:t>
      </w:r>
    </w:p>
    <w:p>
      <w:pPr>
        <w:jc w:val="both"/>
      </w:pPr>
      <w:r>
        <w:t>At a high level, FinTrac follows a three-tier architecture, which separates the system into distinct layers. This separation improves clarity, maintainability, and overall system performance.</w:t>
      </w:r>
    </w:p>
    <w:p>
      <w:pPr>
        <w:jc w:val="both"/>
      </w:pPr>
      <w:r>
        <w:t>**Presentation Layer (Frontend)**</w:t>
      </w:r>
    </w:p>
    <w:p>
      <w:pPr>
        <w:jc w:val="both"/>
      </w:pPr>
      <w:r>
        <w:t>The presentation layer is responsible for providing the user interface through which users interact with the app. In FinTrac, I developed this layer using React Native and Expo. It includes screens such as login and registration, dashboard, transactions, budgets, goals, and account management. This layer handles user input, displays financial information, and provides navigation between different sections of the application.</w:t>
      </w:r>
    </w:p>
    <w:p>
      <w:pPr>
        <w:jc w:val="both"/>
      </w:pPr>
      <w:r>
        <w:t>**Application Layer (Business Logic)**</w:t>
      </w:r>
    </w:p>
    <w:p>
      <w:pPr>
        <w:jc w:val="both"/>
      </w:pPr>
      <w:r>
        <w:t>The application layer contains the core logic of the system. It processes user actions such as adding transactions, updating budgets, calculating balances, and tracking goal progress. This layer ensures that data is validated before being stored and that business rules are followed consistently. It acts as a bridge between the user interface and the data storage layer.</w:t>
      </w:r>
    </w:p>
    <w:p>
      <w:pPr>
        <w:jc w:val="both"/>
      </w:pPr>
      <w:r>
        <w:t>**Data Layer (Local Storage)**</w:t>
      </w:r>
    </w:p>
    <w:p>
      <w:pPr>
        <w:jc w:val="both"/>
      </w:pPr>
      <w:r>
        <w:t>The data layer is responsible for storing and retrieving user data. In FinTrac, I handled this using local storage mechanisms such as AsyncStorage. Financial data including accounts, transactions, budgets, and goals are stored securely on the user's device. This approach supports offline usage and enhances data privacy, as information is not dependent on cloud servers.</w:t>
      </w:r>
    </w:p>
    <w:p>
      <w:r>
        <w:br w:type="page"/>
      </w:r>
    </w:p>
    <w:p>
      <w:pPr>
        <w:pStyle w:val="Heading1"/>
      </w:pPr>
      <w:r>
        <w:t>7. SOFTWARE TESTING</w:t>
      </w:r>
    </w:p>
    <w:p>
      <w:pPr>
        <w:jc w:val="both"/>
      </w:pPr>
      <w:r>
        <w:t>Testing is one of the most essential phases of software development. No matter how carefully an application is designed and coded, errors or bugs may still occur. Testing helps identify such issues before the software is released to real users, ensuring reliability and correctness.</w:t>
      </w:r>
    </w:p>
    <w:p>
      <w:pPr>
        <w:jc w:val="both"/>
      </w:pPr>
      <w:r>
        <w:t>For the FinTrac project, testing played a crucial role in verifying that financial features such as Login, Transaction Management, Budget Planning, Savings Goals, and Financial Reports function correctly in real-world usage. Since FinTrac handles sensitive financial data, testing also focused on data accuracy, security, and system stability.</w:t>
      </w:r>
    </w:p>
    <w:p>
      <w:pPr>
        <w:jc w:val="both"/>
      </w:pPr>
      <w:r>
        <w:t>**Testing Objectives**</w:t>
      </w:r>
    </w:p>
    <w:p>
      <w:pPr>
        <w:jc w:val="both"/>
      </w:pPr>
      <w:r>
        <w:t>The main objectives of testing in FinTrac were:</w:t>
      </w:r>
    </w:p>
    <w:p>
      <w:pPr>
        <w:jc w:val="both"/>
      </w:pPr>
      <w:r>
        <w:t>• To verify that the system meets the requirements specified in the Software Requirement Specification (SRS)</w:t>
        <w:br/>
        <w:t>• To ensure functional correctness - that each module works as expected</w:t>
        <w:br/>
        <w:t>• To test non-functional aspects such as performance, usability, and reliability</w:t>
        <w:br/>
        <w:t>• To confirm that the system handles both valid and invalid inputs without crashing</w:t>
      </w:r>
    </w:p>
    <w:p>
      <w:pPr>
        <w:jc w:val="both"/>
      </w:pPr>
      <w:r>
        <w:t>**Testing Strategy**</w:t>
      </w:r>
    </w:p>
    <w:p>
      <w:pPr>
        <w:jc w:val="both"/>
      </w:pPr>
      <w:r>
        <w:t>For the FinTrac project, I applied a combination of Black Box and White Box testing techniques:</w:t>
      </w:r>
    </w:p>
    <w:p>
      <w:pPr>
        <w:jc w:val="both"/>
      </w:pPr>
      <w:r>
        <w:t>**Black Box Testing** - This testing focuses on system inputs and outputs without considering internal code structure. Example: Entering incorrect login credentials and verifying whether the system displays an appropriate error message.</w:t>
      </w:r>
    </w:p>
    <w:p>
      <w:pPr>
        <w:jc w:val="both"/>
      </w:pPr>
      <w:r>
        <w:t>**White Box Testing** - This testing examines the internal logic of the application, including conditions, loops, and data handling. Example: Verifying whether transaction validation logic and data storage functions work correctly.</w:t>
      </w:r>
    </w:p>
    <w:p>
      <w:pPr>
        <w:jc w:val="both"/>
      </w:pPr>
      <w:r>
        <w:t>Additionally, I performed the following testing levels:</w:t>
      </w:r>
    </w:p>
    <w:p>
      <w:pPr>
        <w:jc w:val="both"/>
      </w:pPr>
      <w:r>
        <w:t>**Unit Testing** - Testing individual modules such as Login, Add Transaction, Budget Creation, and Savings Goal modules.</w:t>
      </w:r>
    </w:p>
    <w:p>
      <w:pPr>
        <w:jc w:val="both"/>
      </w:pPr>
      <w:r>
        <w:t>**Integration Testing** - Testing combined workflows such as "Login → Add Transaction → Update Budget → View Reports".</w:t>
      </w:r>
    </w:p>
    <w:p>
      <w:pPr>
        <w:jc w:val="both"/>
      </w:pPr>
      <w:r>
        <w:t>**System Testing** - Testing the entire application as a complete system to ensure all components work together properly.</w:t>
      </w:r>
    </w:p>
    <w:p>
      <w:pPr>
        <w:jc w:val="both"/>
      </w:pPr>
      <w:r>
        <w:t>**Test Results**</w:t>
      </w:r>
    </w:p>
    <w:p>
      <w:pPr>
        <w:jc w:val="both"/>
      </w:pPr>
      <w:r>
        <w:t>All major features of FinTrac were tested thoroughly. The login and authentication system correctly validated user credentials and prevented unauthorized access. Transaction management properly stored and retrieved financial records. Budget tracking accurately calculated spending against limits and displayed appropriate alerts. Savings goal management correctly tracked progress and updated completion status. The system handled invalid inputs gracefully by displaying error messages instead of crashing.</w:t>
      </w:r>
    </w:p>
    <w:p>
      <w:pPr>
        <w:jc w:val="both"/>
      </w:pPr>
      <w:r>
        <w:t>Overall, the testing phase confirmed that FinTrac meets its functional and non-functional requirements. The app performs reliably, securely stores user data, and provides a smooth user experience across different scenarios.</w:t>
      </w:r>
    </w:p>
    <w:p>
      <w:r>
        <w:br w:type="page"/>
      </w:r>
    </w:p>
    <w:p>
      <w:pPr>
        <w:pStyle w:val="Heading1"/>
      </w:pPr>
      <w:r>
        <w:t>8. CONCLUSION</w:t>
      </w:r>
    </w:p>
    <w:p>
      <w:pPr>
        <w:jc w:val="both"/>
      </w:pPr>
      <w:r>
        <w:t>FinTrac was developed as a practical solution to help people manage their personal finances more effectively. Throughout this project, I applied the knowledge I gained during my MCA studies to build a real-world application that addresses common financial management challenges.</w:t>
      </w:r>
    </w:p>
    <w:p>
      <w:pPr>
        <w:jc w:val="both"/>
      </w:pPr>
      <w:r>
        <w:t>The app successfully provides essential features like income and expense tracking, budget management, savings goal setting, and multi-account handling. By focusing on simplicity and usability, FinTrac makes financial management accessible to students, professionals, and anyone who wants to take control of their money without dealing with overly complex tools.</w:t>
      </w:r>
    </w:p>
    <w:p>
      <w:pPr>
        <w:jc w:val="both"/>
      </w:pPr>
      <w:r>
        <w:t>One of the key achievements of this project is the offline-first approach. By storing data locally on the user's device, FinTrac ensures that users can access and manage their financial information anytime, anywhere, without depending on internet connectivity. This also enhances privacy and gives users complete control over their sensitive financial data.</w:t>
      </w:r>
    </w:p>
    <w:p>
      <w:pPr>
        <w:jc w:val="both"/>
      </w:pPr>
      <w:r>
        <w:t>From a technical perspective, the project demonstrates the effective use of modern technologies like React Native, Expo, and AsyncStorage to build a cross-platform mobile application. The modular architecture makes the codebase maintainable and allows for future enhancements without major restructuring.</w:t>
      </w:r>
    </w:p>
    <w:p>
      <w:pPr>
        <w:jc w:val="both"/>
      </w:pPr>
      <w:r>
        <w:t>Through the development of FinTrac, I gained valuable hands-on experience in full-stack mobile app development, user interface design, data management, and software testing. The project taught me how to translate user requirements into functional software, handle real-world development challenges, and create solutions that people can actually use in their daily lives.</w:t>
      </w:r>
    </w:p>
    <w:p>
      <w:pPr>
        <w:jc w:val="both"/>
      </w:pPr>
      <w:r>
        <w:t>While FinTrac currently serves as a solid foundation for personal finance management, there's always room for improvement and expansion. The app has the potential to grow into a more comprehensive financial platform with additional features and capabilities.</w:t>
      </w:r>
    </w:p>
    <w:p>
      <w:pPr>
        <w:jc w:val="both"/>
      </w:pPr>
      <w:r>
        <w:t>In conclusion, FinTrac successfully achieves its goal of providing a simple, secure, and accessible personal finance management solution. It demonstrates that with the right approach and tools, we can build practical applications that make a real difference in how people manage their money and plan for their financial future.</w:t>
      </w:r>
    </w:p>
    <w:p>
      <w:r>
        <w:br w:type="page"/>
      </w:r>
    </w:p>
    <w:p>
      <w:pPr>
        <w:pStyle w:val="Heading1"/>
      </w:pPr>
      <w:r>
        <w:t>9. FUTURE ENHANCEMENTS</w:t>
      </w:r>
    </w:p>
    <w:p>
      <w:pPr>
        <w:jc w:val="both"/>
      </w:pPr>
      <w:r>
        <w:t>While FinTrac currently provides a solid set of features for personal finance management, there are several ways the app could be enhanced in the future to provide even more value to users:</w:t>
      </w:r>
    </w:p>
    <w:p>
      <w:pPr>
        <w:jc w:val="both"/>
      </w:pPr>
      <w:r>
        <w:t>**1. Cloud Sync and Backup**</w:t>
      </w:r>
    </w:p>
    <w:p>
      <w:pPr>
        <w:jc w:val="both"/>
      </w:pPr>
      <w:r>
        <w:t>Currently, all data is stored locally on the user's device. In the future, I could add optional cloud backup functionality that allows users to sync their data across multiple devices. This would help users access their financial information from their phone, tablet, or computer while still maintaining the offline-first approach.</w:t>
      </w:r>
    </w:p>
    <w:p>
      <w:pPr>
        <w:jc w:val="both"/>
      </w:pPr>
      <w:r>
        <w:t>**2. AI-Powered Financial Insights**</w:t>
      </w:r>
    </w:p>
    <w:p>
      <w:pPr>
        <w:jc w:val="both"/>
      </w:pPr>
      <w:r>
        <w:t>Integrating AI and machine learning could provide users with intelligent insights about their spending patterns. The system could analyze transaction history and offer personalized recommendations like "You're spending 30% more on dining out this month" or "Based on your income, you could save ₹5,000 more per month."</w:t>
      </w:r>
    </w:p>
    <w:p>
      <w:pPr>
        <w:jc w:val="both"/>
      </w:pPr>
      <w:r>
        <w:t>**3. Bill Reminders and Recurring Transactions**</w:t>
      </w:r>
    </w:p>
    <w:p>
      <w:pPr>
        <w:jc w:val="both"/>
      </w:pPr>
      <w:r>
        <w:t>Adding a feature to set up recurring transactions and bill reminders would help users never miss important payments. The app could automatically record monthly expenses like rent, subscriptions, and utility bills.</w:t>
      </w:r>
    </w:p>
    <w:p>
      <w:pPr>
        <w:jc w:val="both"/>
      </w:pPr>
      <w:r>
        <w:t>**4. Investment Tracking**</w:t>
      </w:r>
    </w:p>
    <w:p>
      <w:pPr>
        <w:jc w:val="both"/>
      </w:pPr>
      <w:r>
        <w:t>Expanding the app to include investment tracking would allow users to monitor their stocks, mutual funds, and other investments alongside their regular income and expenses. This would provide a more complete picture of their overall financial health.</w:t>
      </w:r>
    </w:p>
    <w:p>
      <w:pPr>
        <w:jc w:val="both"/>
      </w:pPr>
      <w:r>
        <w:t>**5. Multi-Currency Support**</w:t>
      </w:r>
    </w:p>
    <w:p>
      <w:pPr>
        <w:jc w:val="both"/>
      </w:pPr>
      <w:r>
        <w:t>While FinTrac currently focuses on Indian Rupees, adding support for multiple currencies would make the app useful for people who travel frequently or manage finances in different countries.</w:t>
      </w:r>
    </w:p>
    <w:p>
      <w:pPr>
        <w:jc w:val="both"/>
      </w:pPr>
      <w:r>
        <w:t>**6. Data Export and Reports**</w:t>
      </w:r>
    </w:p>
    <w:p>
      <w:pPr>
        <w:jc w:val="both"/>
      </w:pPr>
      <w:r>
        <w:t>Adding the ability to export financial data to formats like PDF, Excel, or CSV would help users create detailed reports for tax purposes or personal record-keeping.</w:t>
      </w:r>
    </w:p>
    <w:p>
      <w:pPr>
        <w:jc w:val="both"/>
      </w:pPr>
      <w:r>
        <w:t>**7. Family/Shared Accounts**</w:t>
      </w:r>
    </w:p>
    <w:p>
      <w:pPr>
        <w:jc w:val="both"/>
      </w:pPr>
      <w:r>
        <w:t>Implementing shared account features would allow families or couples to manage joint finances together. Users could track shared expenses, split bills, and work towards common financial goals.</w:t>
      </w:r>
    </w:p>
    <w:p>
      <w:pPr>
        <w:jc w:val="both"/>
      </w:pPr>
      <w:r>
        <w:t>**8. Enhanced Security**</w:t>
      </w:r>
    </w:p>
    <w:p>
      <w:pPr>
        <w:jc w:val="both"/>
      </w:pPr>
      <w:r>
        <w:t>Adding biometric authentication (fingerprint or face recognition) and data encryption would further enhance the security of sensitive financial information.</w:t>
      </w:r>
    </w:p>
    <w:p>
      <w:pPr>
        <w:jc w:val="both"/>
      </w:pPr>
      <w:r>
        <w:t>**9. Financial Education Content**</w:t>
      </w:r>
    </w:p>
    <w:p>
      <w:pPr>
        <w:jc w:val="both"/>
      </w:pPr>
      <w:r>
        <w:t>Including educational content about budgeting, saving, investing, and financial planning could help users make better financial decisions and improve their overall financial literacy.</w:t>
      </w:r>
    </w:p>
    <w:p>
      <w:pPr>
        <w:jc w:val="both"/>
      </w:pPr>
      <w:r>
        <w:t>**10. Integration with Banking APIs**</w:t>
      </w:r>
    </w:p>
    <w:p>
      <w:pPr>
        <w:jc w:val="both"/>
      </w:pPr>
      <w:r>
        <w:t>In the future, integrating with banking APIs could allow automatic transaction imports, making it even easier for users to track their expenses without manual entry.</w:t>
      </w:r>
    </w:p>
    <w:p>
      <w:pPr>
        <w:jc w:val="both"/>
      </w:pPr>
      <w:r>
        <w:t>These enhancements would transform FinTrac from a simple personal finance tracker into a comprehensive financial management platform. However, the core principle would remain the same: keeping the app simple, user-friendly, and focused on helping people manage their money better.</w:t>
      </w:r>
    </w:p>
    <w:p>
      <w:r>
        <w:br w:type="page"/>
      </w:r>
    </w:p>
    <w:p>
      <w:pPr>
        <w:pStyle w:val="Heading1"/>
      </w:pPr>
      <w:r>
        <w:t>APPENDIX A - USER MANUAL</w:t>
      </w:r>
    </w:p>
    <w:p>
      <w:pPr>
        <w:jc w:val="both"/>
      </w:pPr>
      <w:r>
        <w:t>**Getting Started with FinTrac**</w:t>
      </w:r>
    </w:p>
    <w:p>
      <w:pPr>
        <w:jc w:val="both"/>
      </w:pPr>
      <w:r>
        <w:t>**1. Installation and Setup**</w:t>
      </w:r>
    </w:p>
    <w:p>
      <w:pPr>
        <w:jc w:val="both"/>
      </w:pPr>
      <w:r>
        <w:t>• Download and install the FinTrac app on your device</w:t>
        <w:br/>
        <w:t>• Open the app and you'll see the welcome screen</w:t>
        <w:br/>
        <w:t>• Click on "Sign Up" to create a new account</w:t>
        <w:br/>
        <w:t>• Enter your name, email, and password</w:t>
        <w:br/>
        <w:t>• Click "Create Account" to complete registration</w:t>
      </w:r>
    </w:p>
    <w:p>
      <w:pPr>
        <w:jc w:val="both"/>
      </w:pPr>
      <w:r>
        <w:t>**2. Logging In**</w:t>
      </w:r>
    </w:p>
    <w:p>
      <w:pPr>
        <w:jc w:val="both"/>
      </w:pPr>
      <w:r>
        <w:t>• Open the FinTrac app</w:t>
        <w:br/>
        <w:t>• Enter your registered email and password</w:t>
        <w:br/>
        <w:t>• Click "Login" to access your dashboard</w:t>
      </w:r>
    </w:p>
    <w:p>
      <w:pPr>
        <w:jc w:val="both"/>
      </w:pPr>
      <w:r>
        <w:t>**3. Using the Dashboard**</w:t>
      </w:r>
    </w:p>
    <w:p>
      <w:pPr>
        <w:jc w:val="both"/>
      </w:pPr>
      <w:r>
        <w:t>After logging in, you'll see your personal dashboard showing:</w:t>
      </w:r>
    </w:p>
    <w:p>
      <w:pPr>
        <w:jc w:val="both"/>
      </w:pPr>
      <w:r>
        <w:t>• Total balance across all accounts</w:t>
        <w:br/>
        <w:t>• Recent transactions</w:t>
        <w:br/>
        <w:t>• Budget status</w:t>
        <w:br/>
        <w:t>• Savings goals progress</w:t>
        <w:br/>
        <w:t>• Quick access buttons to main features</w:t>
      </w:r>
    </w:p>
    <w:p>
      <w:pPr>
        <w:jc w:val="both"/>
      </w:pPr>
      <w:r>
        <w:t>**4. Managing Accounts**</w:t>
      </w:r>
    </w:p>
    <w:p>
      <w:pPr>
        <w:jc w:val="both"/>
      </w:pPr>
      <w:r>
        <w:t>• Click on "Accounts" from the dashboard</w:t>
        <w:br/>
        <w:t>• Click "Add Account" to create a new account</w:t>
        <w:br/>
        <w:t>• Enter account name (e.g., "Bank Account", "Wallet", "Cash")</w:t>
        <w:br/>
        <w:t>• Enter initial balance</w:t>
        <w:br/>
        <w:t>• Click "Save"</w:t>
      </w:r>
    </w:p>
    <w:p>
      <w:pPr>
        <w:jc w:val="both"/>
      </w:pPr>
      <w:r>
        <w:t>**5. Adding Transactions**</w:t>
      </w:r>
    </w:p>
    <w:p>
      <w:pPr>
        <w:jc w:val="both"/>
      </w:pPr>
      <w:r>
        <w:t>• Click on "Transactions" from the dashboard</w:t>
        <w:br/>
        <w:t>• Click "Add Transaction"</w:t>
        <w:br/>
        <w:t>• Select transaction type (Income or Expense)</w:t>
        <w:br/>
        <w:t>• Enter amount</w:t>
        <w:br/>
        <w:t>• Select category</w:t>
        <w:br/>
        <w:t>• Add description (optional)</w:t>
        <w:br/>
        <w:t>• Select date</w:t>
        <w:br/>
        <w:t>• Click "Save"</w:t>
      </w:r>
    </w:p>
    <w:p>
      <w:pPr>
        <w:jc w:val="both"/>
      </w:pPr>
      <w:r>
        <w:t>**6. Creating Budgets**</w:t>
      </w:r>
    </w:p>
    <w:p>
      <w:pPr>
        <w:jc w:val="both"/>
      </w:pPr>
      <w:r>
        <w:t>• Click on "Budgets" from the dashboard</w:t>
        <w:br/>
        <w:t>• Click "Create Budget"</w:t>
        <w:br/>
        <w:t>• Select category</w:t>
        <w:br/>
        <w:t>• Enter budget limit</w:t>
        <w:br/>
        <w:t>• Click "Save"</w:t>
      </w:r>
    </w:p>
    <w:p>
      <w:pPr>
        <w:jc w:val="both"/>
      </w:pPr>
      <w:r>
        <w:t>The system tracks expenses against your budget and shows you how much you've spent.</w:t>
      </w:r>
    </w:p>
    <w:p>
      <w:pPr>
        <w:jc w:val="both"/>
      </w:pPr>
      <w:r>
        <w:t>**7. Setting Savings Goals**</w:t>
      </w:r>
    </w:p>
    <w:p>
      <w:pPr>
        <w:jc w:val="both"/>
      </w:pPr>
      <w:r>
        <w:t>• Click on "Goals" from the dashboard</w:t>
        <w:br/>
        <w:t>• Click "Create Goal"</w:t>
        <w:br/>
        <w:t>• Enter goal name, target amount, and target date</w:t>
        <w:br/>
        <w:t>• Click "Save"</w:t>
      </w:r>
    </w:p>
    <w:p>
      <w:pPr>
        <w:jc w:val="both"/>
      </w:pPr>
      <w:r>
        <w:t>You can add contributions to your goals anytime to track your progress.</w:t>
      </w:r>
    </w:p>
    <w:p>
      <w:pPr>
        <w:jc w:val="both"/>
      </w:pPr>
      <w:r>
        <w:t>**8. Viewing Reports**</w:t>
      </w:r>
    </w:p>
    <w:p>
      <w:pPr>
        <w:jc w:val="both"/>
      </w:pPr>
      <w:r>
        <w:t>• Click on "Reports" from the dashboard</w:t>
        <w:br/>
        <w:t>• View income vs expense summaries</w:t>
        <w:br/>
        <w:t>• Check category-wise spending</w:t>
        <w:br/>
        <w:t>• Analyze monthly trends</w:t>
      </w:r>
    </w:p>
    <w:p>
      <w:pPr>
        <w:jc w:val="both"/>
      </w:pPr>
      <w:r>
        <w:t>**9. Troubleshooting**</w:t>
      </w:r>
    </w:p>
    <w:p>
      <w:pPr>
        <w:jc w:val="both"/>
      </w:pPr>
      <w:r>
        <w:t>• Unable to login: Check credentials and ensure you're using the correct email and password</w:t>
        <w:br/>
        <w:t>• Transactions not showing: Refresh the page or restart the app</w:t>
        <w:br/>
        <w:t>• Reports not loading: Check if you have sufficient transaction data</w:t>
        <w:br/>
        <w:t>• For support or bug reporting, contact the support email provided on the application homepage</w:t>
      </w:r>
    </w:p>
    <w:p>
      <w:r>
        <w:br w:type="page"/>
      </w:r>
    </w:p>
    <w:p>
      <w:pPr>
        <w:pStyle w:val="Heading1"/>
      </w:pPr>
      <w:r>
        <w:t>APPENDIX B - BIBLIOGRAPHY</w:t>
      </w:r>
    </w:p>
    <w:p>
      <w:pPr>
        <w:jc w:val="both"/>
      </w:pPr>
      <w:r>
        <w:t>**References**</w:t>
      </w:r>
    </w:p>
    <w:p>
      <w:pPr>
        <w:jc w:val="both"/>
      </w:pPr>
      <w:r>
        <w:t>[1] React Native Documentation - https://reactnative.dev/docs/getting-started</w:t>
      </w:r>
    </w:p>
    <w:p>
      <w:pPr>
        <w:jc w:val="both"/>
      </w:pPr>
      <w:r>
        <w:t>[2] Expo Documentation - https://docs.expo.dev/</w:t>
      </w:r>
    </w:p>
    <w:p>
      <w:pPr>
        <w:jc w:val="both"/>
      </w:pPr>
      <w:r>
        <w:t>[3] AsyncStorage Documentation - https://react-native-async-storage.github.io/async-storage/</w:t>
      </w:r>
    </w:p>
    <w:p>
      <w:pPr>
        <w:jc w:val="both"/>
      </w:pPr>
      <w:r>
        <w:t>[4] React Navigation Documentation - https://reactnavigation.org/docs/getting-started</w:t>
      </w:r>
    </w:p>
    <w:p>
      <w:pPr>
        <w:jc w:val="both"/>
      </w:pPr>
      <w:r>
        <w:t>[5] Personal Finance Management Best Practices - Various online resources and financial blogs</w:t>
      </w:r>
    </w:p>
    <w:p>
      <w:pPr>
        <w:jc w:val="both"/>
      </w:pPr>
      <w:r>
        <w:t>[6] Mobile App Development with React Native - Online tutorials and courses</w:t>
      </w:r>
    </w:p>
    <w:p>
      <w:pPr>
        <w:jc w:val="both"/>
      </w:pPr>
      <w:r>
        <w:t>[7] Software Engineering Principles - Course materials from MCA curriculum</w:t>
      </w:r>
    </w:p>
    <w:p>
      <w:pPr>
        <w:jc w:val="both"/>
      </w:pPr>
      <w:r>
        <w:t>[8] UML Diagrams and System Design - Academic textbooks and online resources</w:t>
      </w:r>
    </w:p>
    <w:p>
      <w:pPr>
        <w:jc w:val="both"/>
      </w:pPr>
      <w:r>
        <w:t>[9] Software Testing Methodologies - Course materials and industry best practices</w:t>
      </w:r>
    </w:p>
    <w:p>
      <w:pPr>
        <w:jc w:val="both"/>
      </w:pPr>
      <w:r>
        <w:t>[10] User Interface Design Principles - Online resources and design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